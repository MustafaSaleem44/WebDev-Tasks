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9C3" w:rsidRDefault="008249C3">
      <w:bookmarkStart w:id="0" w:name="_GoBack"/>
      <w:bookmarkEnd w:id="0"/>
      <w:r w:rsidRPr="008249C3">
        <w:rPr>
          <w:b/>
          <w:sz w:val="26"/>
        </w:rPr>
        <w:t xml:space="preserve">Task </w:t>
      </w:r>
      <w:proofErr w:type="gramStart"/>
      <w:r>
        <w:rPr>
          <w:b/>
          <w:sz w:val="26"/>
        </w:rPr>
        <w:t xml:space="preserve">3 </w:t>
      </w:r>
      <w:r w:rsidRPr="008249C3">
        <w:rPr>
          <w:b/>
          <w:sz w:val="26"/>
        </w:rPr>
        <w:t>:</w:t>
      </w:r>
      <w:proofErr w:type="gramEnd"/>
      <w:r w:rsidRPr="008249C3">
        <w:rPr>
          <w:b/>
          <w:sz w:val="26"/>
        </w:rPr>
        <w:t xml:space="preserve"> Login System using Express.js, MongoDB (Mongoose), Sessions, and Class</w:t>
      </w:r>
      <w:r w:rsidR="00750322">
        <w:br/>
      </w:r>
      <w:r w:rsidR="00750322">
        <w:br/>
        <w:t>Create a simple login system using Express.js, MongoDB (Mongoose), express-session, and JavaScript Class.</w:t>
      </w:r>
      <w:r w:rsidR="00750322">
        <w:br/>
      </w:r>
      <w:r w:rsidR="00750322">
        <w:br/>
      </w:r>
      <w:r w:rsidR="00750322" w:rsidRPr="008249C3">
        <w:rPr>
          <w:b/>
        </w:rPr>
        <w:t>Task Description</w:t>
      </w:r>
      <w:proofErr w:type="gramStart"/>
      <w:r w:rsidR="00750322" w:rsidRPr="008249C3">
        <w:rPr>
          <w:b/>
        </w:rPr>
        <w:t>:</w:t>
      </w:r>
      <w:proofErr w:type="gramEnd"/>
      <w:r w:rsidR="00750322">
        <w:br/>
        <w:t xml:space="preserve">Build a login system where users </w:t>
      </w:r>
      <w:r w:rsidR="00750322">
        <w:t>can:</w:t>
      </w:r>
      <w:r w:rsidR="00750322">
        <w:br/>
        <w:t>1. Register a new account</w:t>
      </w:r>
      <w:r w:rsidR="00750322">
        <w:br/>
        <w:t>2. Login using username and password</w:t>
      </w:r>
      <w:r w:rsidR="00750322">
        <w:br/>
        <w:t>3. Access a protected dashboard</w:t>
      </w:r>
      <w:r w:rsidR="00750322">
        <w:br/>
        <w:t>4. Logout from the system</w:t>
      </w:r>
      <w:r w:rsidR="00750322">
        <w:br/>
      </w:r>
      <w:r w:rsidR="00750322">
        <w:br/>
      </w:r>
      <w:r w:rsidR="00750322" w:rsidRPr="008249C3">
        <w:rPr>
          <w:b/>
        </w:rPr>
        <w:t>Requirements</w:t>
      </w:r>
      <w:proofErr w:type="gramStart"/>
      <w:r w:rsidR="00750322" w:rsidRPr="008249C3">
        <w:rPr>
          <w:b/>
        </w:rPr>
        <w:t>:</w:t>
      </w:r>
      <w:proofErr w:type="gramEnd"/>
      <w:r w:rsidR="00750322">
        <w:br/>
      </w:r>
      <w:r w:rsidR="00750322">
        <w:br/>
        <w:t>1. Database:</w:t>
      </w:r>
      <w:r w:rsidR="00750322">
        <w:br/>
        <w:t>- Create MongoDB database named: studentDB</w:t>
      </w:r>
      <w:r w:rsidR="00750322">
        <w:br/>
        <w:t>- Create collection named: users</w:t>
      </w:r>
      <w:r w:rsidR="00750322">
        <w:br/>
        <w:t>- Each user must have:</w:t>
      </w:r>
      <w:r w:rsidR="00750322">
        <w:br/>
        <w:t xml:space="preserve">  </w:t>
      </w:r>
      <w:r w:rsidR="00750322">
        <w:t>- username</w:t>
      </w:r>
      <w:r w:rsidR="00750322">
        <w:br/>
        <w:t xml:space="preserve">  - password</w:t>
      </w:r>
      <w:r w:rsidR="00750322">
        <w:br/>
      </w:r>
      <w:r w:rsidR="00750322">
        <w:br/>
        <w:t>2. User Class:</w:t>
      </w:r>
      <w:r w:rsidR="00750322">
        <w:br/>
        <w:t>Create a class called User with methods:</w:t>
      </w:r>
      <w:r w:rsidR="00750322">
        <w:br/>
        <w:t>- register()</w:t>
      </w:r>
      <w:r w:rsidR="00750322">
        <w:br/>
        <w:t>- login()</w:t>
      </w:r>
      <w:r w:rsidR="00750322">
        <w:br/>
      </w:r>
      <w:r w:rsidR="00750322">
        <w:br/>
        <w:t>Example:</w:t>
      </w:r>
      <w:r w:rsidR="00750322">
        <w:br/>
        <w:t>class User {</w:t>
      </w:r>
      <w:r w:rsidR="00750322">
        <w:br/>
        <w:t xml:space="preserve">   constructor(username, password) {</w:t>
      </w:r>
      <w:r w:rsidR="00750322">
        <w:br/>
        <w:t xml:space="preserve">      this.username = username;</w:t>
      </w:r>
      <w:r w:rsidR="00750322">
        <w:br/>
        <w:t xml:space="preserve">      this.password = password;</w:t>
      </w:r>
      <w:r w:rsidR="00750322">
        <w:br/>
        <w:t xml:space="preserve">   }</w:t>
      </w:r>
      <w:r w:rsidR="00750322">
        <w:br/>
      </w:r>
      <w:r w:rsidR="00750322">
        <w:br/>
        <w:t xml:space="preserve">   async register() {}</w:t>
      </w:r>
      <w:r w:rsidR="00750322">
        <w:br/>
        <w:t xml:space="preserve">   async login() {}</w:t>
      </w:r>
      <w:r w:rsidR="00750322">
        <w:br/>
        <w:t>}</w:t>
      </w:r>
      <w:r w:rsidR="00750322">
        <w:br/>
      </w:r>
      <w:r w:rsidR="00750322">
        <w:br/>
        <w:t>3. Express Routes:</w:t>
      </w:r>
      <w:r w:rsidR="00750322">
        <w:br/>
      </w:r>
      <w:r w:rsidR="00750322">
        <w:br/>
        <w:t>Register Route:</w:t>
      </w:r>
      <w:r w:rsidR="00750322">
        <w:br/>
        <w:t>POST /register</w:t>
      </w:r>
      <w:r w:rsidR="00750322">
        <w:br/>
        <w:t>- Save user in MongoDB</w:t>
      </w:r>
      <w:r w:rsidR="00750322">
        <w:br/>
      </w:r>
      <w:r w:rsidR="00750322">
        <w:lastRenderedPageBreak/>
        <w:br/>
        <w:t>Login Route:</w:t>
      </w:r>
      <w:r w:rsidR="00750322">
        <w:br/>
        <w:t>POST /login</w:t>
      </w:r>
      <w:r w:rsidR="00750322">
        <w:br/>
        <w:t>- Check user from MongoDB</w:t>
      </w:r>
      <w:r w:rsidR="00750322">
        <w:br/>
        <w:t>- If correct, create session</w:t>
      </w:r>
      <w:r w:rsidR="00750322">
        <w:br/>
        <w:t>Example:</w:t>
      </w:r>
      <w:r w:rsidR="00750322">
        <w:br/>
        <w:t>req.session.user = username;</w:t>
      </w:r>
      <w:r w:rsidR="00750322">
        <w:br/>
      </w:r>
      <w:r w:rsidR="00750322">
        <w:br/>
        <w:t>Dashboard Route (Protected):</w:t>
      </w:r>
      <w:r w:rsidR="00750322">
        <w:br/>
        <w:t>GET /dash</w:t>
      </w:r>
      <w:r w:rsidR="00750322">
        <w:t>board</w:t>
      </w:r>
      <w:r w:rsidR="00750322">
        <w:br/>
        <w:t>- Only logged-in users can access</w:t>
      </w:r>
      <w:r w:rsidR="00750322">
        <w:br/>
        <w:t>- Show message: Welcome username</w:t>
      </w:r>
      <w:r w:rsidR="00750322">
        <w:br/>
      </w:r>
      <w:r w:rsidR="00750322">
        <w:br/>
        <w:t>Logout Route:</w:t>
      </w:r>
      <w:r w:rsidR="00750322">
        <w:br/>
        <w:t>GET /logout</w:t>
      </w:r>
      <w:r w:rsidR="00750322">
        <w:br/>
        <w:t>- Destroy session</w:t>
      </w:r>
      <w:r w:rsidR="00750322">
        <w:br/>
      </w:r>
      <w:r w:rsidR="00750322">
        <w:br/>
        <w:t>4. Middleware:</w:t>
      </w:r>
      <w:r w:rsidR="00750322">
        <w:br/>
        <w:t>Create authentication middleware to protect dashboard route.</w:t>
      </w:r>
      <w:r w:rsidR="00750322">
        <w:br/>
      </w:r>
      <w:r w:rsidR="00750322">
        <w:br/>
        <w:t>Expected Output:</w:t>
      </w:r>
      <w:r w:rsidR="00750322">
        <w:br/>
      </w:r>
      <w:r w:rsidR="00750322">
        <w:br/>
        <w:t>Register:</w:t>
      </w:r>
      <w:r w:rsidR="00750322">
        <w:br/>
        <w:t>User registered successfully</w:t>
      </w:r>
      <w:r w:rsidR="00750322">
        <w:br/>
      </w:r>
      <w:r w:rsidR="00750322">
        <w:br/>
        <w:t>Lo</w:t>
      </w:r>
      <w:r w:rsidR="00750322">
        <w:t>gin:</w:t>
      </w:r>
      <w:r w:rsidR="00750322">
        <w:br/>
        <w:t>Login successful</w:t>
      </w:r>
      <w:r w:rsidR="00750322">
        <w:br/>
      </w:r>
      <w:r w:rsidR="00750322">
        <w:br/>
        <w:t>Dashboard:</w:t>
      </w:r>
      <w:r w:rsidR="00750322">
        <w:br/>
        <w:t>Welcome username</w:t>
      </w:r>
      <w:r w:rsidR="00750322">
        <w:br/>
      </w:r>
      <w:r w:rsidR="00750322">
        <w:br/>
        <w:t>Logout:</w:t>
      </w:r>
      <w:r w:rsidR="00750322">
        <w:br/>
        <w:t>Logout successful</w:t>
      </w:r>
      <w:r w:rsidR="00750322">
        <w:br/>
      </w:r>
      <w:r w:rsidR="00750322">
        <w:br/>
      </w:r>
      <w:r w:rsidR="00750322">
        <w:t>Requirements:</w:t>
      </w:r>
      <w:r w:rsidR="00750322">
        <w:br/>
        <w:t>- Express.js</w:t>
      </w:r>
      <w:r w:rsidR="00750322">
        <w:br/>
        <w:t>- MongoDB</w:t>
      </w:r>
      <w:r w:rsidR="00750322">
        <w:br/>
        <w:t>- Mongoose</w:t>
      </w:r>
      <w:r w:rsidR="00750322">
        <w:br/>
        <w:t>- express-session</w:t>
      </w:r>
      <w:r w:rsidR="00750322">
        <w:br/>
        <w:t>- JavaScript Class</w:t>
      </w:r>
      <w:r w:rsidR="00750322">
        <w:br/>
      </w:r>
      <w:r w:rsidR="00750322">
        <w:br/>
        <w:t>Submission Requirements:</w:t>
      </w:r>
      <w:r w:rsidR="00750322">
        <w:br/>
        <w:t>Students must submit:</w:t>
      </w:r>
      <w:r w:rsidR="00750322">
        <w:br/>
      </w:r>
      <w:r w:rsidR="00750322">
        <w:lastRenderedPageBreak/>
        <w:t>- server.js file</w:t>
      </w:r>
      <w:r w:rsidR="00750322">
        <w:br/>
        <w:t>- User class file</w:t>
      </w:r>
      <w:r w:rsidR="00750322">
        <w:br/>
        <w:t>- MongoDB connection code</w:t>
      </w:r>
      <w:r w:rsidR="00750322">
        <w:br/>
        <w:t>- Working routes</w:t>
      </w:r>
      <w:r>
        <w:t xml:space="preserve"> </w:t>
      </w:r>
    </w:p>
    <w:p w:rsidR="008249C3" w:rsidRPr="00D17F2B" w:rsidRDefault="008249C3">
      <w:pPr>
        <w:rPr>
          <w:b/>
        </w:rPr>
      </w:pPr>
      <w:r w:rsidRPr="00D17F2B">
        <w:rPr>
          <w:b/>
        </w:rPr>
        <w:t xml:space="preserve">Other Submission Requirement </w:t>
      </w:r>
    </w:p>
    <w:p w:rsidR="008249C3" w:rsidRPr="00D17F2B" w:rsidRDefault="008249C3">
      <w:pPr>
        <w:rPr>
          <w:b/>
        </w:rPr>
      </w:pPr>
      <w:r w:rsidRPr="00D17F2B">
        <w:rPr>
          <w:b/>
        </w:rPr>
        <w:t xml:space="preserve">- </w:t>
      </w:r>
      <w:proofErr w:type="spellStart"/>
      <w:r w:rsidRPr="00D17F2B">
        <w:rPr>
          <w:b/>
        </w:rPr>
        <w:t>Git</w:t>
      </w:r>
      <w:proofErr w:type="spellEnd"/>
      <w:r w:rsidRPr="00D17F2B">
        <w:rPr>
          <w:b/>
        </w:rPr>
        <w:t xml:space="preserve"> Committees</w:t>
      </w:r>
    </w:p>
    <w:p w:rsidR="00C861AB" w:rsidRDefault="008249C3" w:rsidP="00D17F2B">
      <w:pPr>
        <w:ind w:left="1440"/>
      </w:pPr>
      <w:r>
        <w:t>GitHub repository link</w:t>
      </w:r>
      <w:r w:rsidR="00750322">
        <w:br/>
      </w:r>
      <w:r>
        <w:t xml:space="preserve">- </w:t>
      </w:r>
      <w:r>
        <w:t>AI generated code with a comparison report</w:t>
      </w:r>
    </w:p>
    <w:p w:rsidR="008249C3" w:rsidRDefault="008249C3" w:rsidP="00D17F2B">
      <w:pPr>
        <w:pStyle w:val="NormalWeb"/>
        <w:ind w:left="1440"/>
      </w:pPr>
      <w:r>
        <w:t>- Example commit structure:</w:t>
      </w:r>
    </w:p>
    <w:p w:rsidR="008249C3" w:rsidRDefault="008249C3" w:rsidP="00D17F2B">
      <w:pPr>
        <w:ind w:left="1440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8249C3" w:rsidRDefault="008249C3" w:rsidP="00D17F2B">
      <w:pPr>
        <w:ind w:left="1440"/>
      </w:pPr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8249C3" w:rsidRDefault="008249C3" w:rsidP="00D17F2B">
      <w:pPr>
        <w:ind w:left="1440"/>
      </w:pPr>
      <w:proofErr w:type="spellStart"/>
      <w:proofErr w:type="gramStart"/>
      <w:r>
        <w:t>git</w:t>
      </w:r>
      <w:proofErr w:type="spellEnd"/>
      <w:proofErr w:type="gramEnd"/>
      <w:r>
        <w:t xml:space="preserve"> commit -m "Initial pro</w:t>
      </w:r>
      <w:r>
        <w:t>ject setup with Express server"</w:t>
      </w:r>
    </w:p>
    <w:p w:rsidR="008249C3" w:rsidRDefault="008249C3" w:rsidP="00D17F2B">
      <w:pPr>
        <w:ind w:left="1440"/>
      </w:pPr>
      <w:proofErr w:type="spellStart"/>
      <w:proofErr w:type="gramStart"/>
      <w:r>
        <w:t>git</w:t>
      </w:r>
      <w:proofErr w:type="spellEnd"/>
      <w:proofErr w:type="gramEnd"/>
      <w:r>
        <w:t xml:space="preserve"> commit -m "Added Mon</w:t>
      </w:r>
      <w:r>
        <w:t>goDB connection using Mongoose"</w:t>
      </w:r>
    </w:p>
    <w:p w:rsidR="008249C3" w:rsidRDefault="008249C3" w:rsidP="00D17F2B">
      <w:pPr>
        <w:ind w:left="1440"/>
      </w:pPr>
      <w:proofErr w:type="spellStart"/>
      <w:proofErr w:type="gramStart"/>
      <w:r>
        <w:t>git</w:t>
      </w:r>
      <w:proofErr w:type="spellEnd"/>
      <w:proofErr w:type="gramEnd"/>
      <w:r>
        <w:t xml:space="preserve"> commit -m "Created U</w:t>
      </w:r>
      <w:r>
        <w:t>ser class with register method"</w:t>
      </w:r>
    </w:p>
    <w:p w:rsidR="008249C3" w:rsidRDefault="008249C3" w:rsidP="00D17F2B">
      <w:pPr>
        <w:ind w:left="1440"/>
      </w:pPr>
      <w:proofErr w:type="spellStart"/>
      <w:proofErr w:type="gramStart"/>
      <w:r>
        <w:t>git</w:t>
      </w:r>
      <w:proofErr w:type="spellEnd"/>
      <w:proofErr w:type="gramEnd"/>
      <w:r>
        <w:t xml:space="preserve"> commit -m "Implem</w:t>
      </w:r>
      <w:r>
        <w:t>ented login route with session"</w:t>
      </w:r>
    </w:p>
    <w:p w:rsidR="008249C3" w:rsidRDefault="008249C3" w:rsidP="00D17F2B">
      <w:pPr>
        <w:ind w:left="1440"/>
      </w:pPr>
      <w:proofErr w:type="spellStart"/>
      <w:proofErr w:type="gramStart"/>
      <w:r>
        <w:t>git</w:t>
      </w:r>
      <w:proofErr w:type="spellEnd"/>
      <w:proofErr w:type="gramEnd"/>
      <w:r>
        <w:t xml:space="preserve"> commit -m "A</w:t>
      </w:r>
      <w:r>
        <w:t>dded dashboard protected route"</w:t>
      </w:r>
    </w:p>
    <w:p w:rsidR="008249C3" w:rsidRDefault="008249C3" w:rsidP="00D17F2B">
      <w:pPr>
        <w:ind w:left="1440"/>
      </w:pPr>
      <w:proofErr w:type="spellStart"/>
      <w:proofErr w:type="gramStart"/>
      <w:r>
        <w:t>git</w:t>
      </w:r>
      <w:proofErr w:type="spellEnd"/>
      <w:proofErr w:type="gramEnd"/>
      <w:r>
        <w:t xml:space="preserve"> commit -m "Implemented logout functionality"</w:t>
      </w:r>
    </w:p>
    <w:p w:rsidR="008249C3" w:rsidRDefault="008249C3" w:rsidP="008249C3"/>
    <w:p w:rsidR="008249C3" w:rsidRDefault="008249C3" w:rsidP="008249C3"/>
    <w:p w:rsidR="008249C3" w:rsidRPr="008249C3" w:rsidRDefault="00D17F2B" w:rsidP="008249C3">
      <w:pPr>
        <w:rPr>
          <w:b/>
        </w:rPr>
      </w:pPr>
      <w:r>
        <w:rPr>
          <w:b/>
        </w:rPr>
        <w:t>-</w:t>
      </w:r>
      <w:r w:rsidR="008249C3" w:rsidRPr="008249C3">
        <w:rPr>
          <w:b/>
        </w:rPr>
        <w:t>Report Requirements:</w:t>
      </w:r>
    </w:p>
    <w:p w:rsidR="008249C3" w:rsidRDefault="008249C3" w:rsidP="00D17F2B">
      <w:pPr>
        <w:pStyle w:val="NormalWeb"/>
        <w:ind w:left="1440"/>
      </w:pPr>
      <w:r>
        <w:t xml:space="preserve">Students must generate code using an AI tool (such as </w:t>
      </w:r>
      <w:proofErr w:type="spellStart"/>
      <w:r>
        <w:t>ChatGPT</w:t>
      </w:r>
      <w:proofErr w:type="spellEnd"/>
      <w:r>
        <w:t>) and compare it with their own written code.</w:t>
      </w:r>
    </w:p>
    <w:p w:rsidR="008249C3" w:rsidRDefault="008249C3" w:rsidP="00D17F2B">
      <w:pPr>
        <w:ind w:left="1440"/>
      </w:pPr>
      <w:r>
        <w:t>Create a report document containing: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903"/>
        <w:gridCol w:w="2349"/>
        <w:gridCol w:w="2349"/>
      </w:tblGrid>
      <w:tr w:rsidR="008249C3" w:rsidRPr="008249C3" w:rsidTr="00D17F2B">
        <w:tc>
          <w:tcPr>
            <w:tcW w:w="0" w:type="auto"/>
            <w:hideMark/>
          </w:tcPr>
          <w:p w:rsidR="008249C3" w:rsidRPr="008249C3" w:rsidRDefault="008249C3" w:rsidP="008249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8249C3" w:rsidRPr="008249C3" w:rsidRDefault="008249C3" w:rsidP="008249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Code</w:t>
            </w:r>
          </w:p>
        </w:tc>
        <w:tc>
          <w:tcPr>
            <w:tcW w:w="0" w:type="auto"/>
            <w:hideMark/>
          </w:tcPr>
          <w:p w:rsidR="008249C3" w:rsidRPr="008249C3" w:rsidRDefault="008249C3" w:rsidP="008249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Code</w:t>
            </w:r>
          </w:p>
        </w:tc>
      </w:tr>
      <w:tr w:rsidR="008249C3" w:rsidRPr="008249C3" w:rsidTr="00D17F2B"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Simple / Advanced</w:t>
            </w:r>
          </w:p>
        </w:tc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Simple / Advanced</w:t>
            </w:r>
          </w:p>
        </w:tc>
      </w:tr>
      <w:tr w:rsidR="008249C3" w:rsidRPr="008249C3" w:rsidTr="00D17F2B"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Easy / Medium / Hard</w:t>
            </w:r>
          </w:p>
        </w:tc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Easy / Medium / Hard</w:t>
            </w:r>
          </w:p>
        </w:tc>
      </w:tr>
      <w:tr w:rsidR="008249C3" w:rsidRPr="008249C3" w:rsidTr="00D17F2B"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Basic / Good</w:t>
            </w:r>
          </w:p>
        </w:tc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Basic / Good</w:t>
            </w:r>
          </w:p>
        </w:tc>
      </w:tr>
      <w:tr w:rsidR="008249C3" w:rsidRPr="008249C3" w:rsidTr="00D17F2B"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Session Handling</w:t>
            </w:r>
          </w:p>
        </w:tc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Yes / No</w:t>
            </w:r>
          </w:p>
        </w:tc>
        <w:tc>
          <w:tcPr>
            <w:tcW w:w="0" w:type="auto"/>
            <w:hideMark/>
          </w:tcPr>
          <w:p w:rsidR="008249C3" w:rsidRPr="008249C3" w:rsidRDefault="008249C3" w:rsidP="0082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9C3">
              <w:rPr>
                <w:rFonts w:ascii="Times New Roman" w:eastAsia="Times New Roman" w:hAnsi="Times New Roman" w:cs="Times New Roman"/>
                <w:sz w:val="24"/>
                <w:szCs w:val="24"/>
              </w:rPr>
              <w:t>Yes / No</w:t>
            </w:r>
          </w:p>
        </w:tc>
      </w:tr>
    </w:tbl>
    <w:p w:rsidR="008249C3" w:rsidRDefault="008249C3" w:rsidP="00D17F2B">
      <w:pPr>
        <w:ind w:left="1440"/>
      </w:pPr>
    </w:p>
    <w:p w:rsidR="008249C3" w:rsidRDefault="008249C3" w:rsidP="00D17F2B">
      <w:pPr>
        <w:ind w:left="1440"/>
      </w:pPr>
    </w:p>
    <w:sectPr w:rsidR="00824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322" w:rsidRDefault="00750322" w:rsidP="008249C3">
      <w:pPr>
        <w:spacing w:after="0" w:line="240" w:lineRule="auto"/>
      </w:pPr>
      <w:r>
        <w:separator/>
      </w:r>
    </w:p>
  </w:endnote>
  <w:endnote w:type="continuationSeparator" w:id="0">
    <w:p w:rsidR="00750322" w:rsidRDefault="00750322" w:rsidP="00824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322" w:rsidRDefault="00750322" w:rsidP="008249C3">
      <w:pPr>
        <w:spacing w:after="0" w:line="240" w:lineRule="auto"/>
      </w:pPr>
      <w:r>
        <w:separator/>
      </w:r>
    </w:p>
  </w:footnote>
  <w:footnote w:type="continuationSeparator" w:id="0">
    <w:p w:rsidR="00750322" w:rsidRDefault="00750322" w:rsidP="00824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322"/>
    <w:rsid w:val="008249C3"/>
    <w:rsid w:val="00AA1D8D"/>
    <w:rsid w:val="00B47730"/>
    <w:rsid w:val="00C861AB"/>
    <w:rsid w:val="00CB0664"/>
    <w:rsid w:val="00D17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518B597-7CF8-4AD0-847C-7517358B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24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A9710A-7740-49C4-98D6-4B75D3ABC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2026-02-26T07:53:00Z</dcterms:modified>
  <cp:category/>
</cp:coreProperties>
</file>